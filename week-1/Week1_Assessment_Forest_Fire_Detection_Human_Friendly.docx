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1 Assessment – Forest Fire Detection</w:t>
      </w:r>
    </w:p>
    <w:p>
      <w:pPr>
        <w:pStyle w:val="Heading2"/>
      </w:pPr>
      <w:r>
        <w:t>1. What is Deep Learning (DL)?</w:t>
      </w:r>
    </w:p>
    <w:p>
      <w:r>
        <w:t>Deep Learning is a powerful field of Artificial Intelligence that teaches computers to learn from data just like humans do. It uses layers of artificial 'neurons' to find patterns in large amounts of data. For example, it can help computers recognize images, understand speech, or even predict forest fires by analyzing patterns from satellite images.</w:t>
      </w:r>
    </w:p>
    <w:p>
      <w:pPr>
        <w:pStyle w:val="Heading2"/>
      </w:pPr>
      <w:r>
        <w:t>2. What is a Neural Network and What Are Its Types?</w:t>
      </w:r>
    </w:p>
    <w:p>
      <w:r>
        <w:t>A Neural Network is a model that mimics how the human brain works. It’s made up of layers of small units called neurons. These neurons pass information to each other and learn to solve complex problems over time.</w:t>
      </w:r>
    </w:p>
    <w:p>
      <w:r>
        <w:t>Here are a few common types of neural networks:</w:t>
      </w:r>
    </w:p>
    <w:p>
      <w:pPr>
        <w:pStyle w:val="ListBullet"/>
      </w:pPr>
      <w:r>
        <w:t>• Feedforward Neural Network (FNN): The simplest type, where data moves in one direction—from input to output.</w:t>
      </w:r>
    </w:p>
    <w:p>
      <w:pPr>
        <w:pStyle w:val="ListBullet"/>
      </w:pPr>
      <w:r>
        <w:t>• Convolutional Neural Network (CNN): Great for image-related tasks. It helps in detecting objects or patterns in pictures.</w:t>
      </w:r>
    </w:p>
    <w:p>
      <w:pPr>
        <w:pStyle w:val="ListBullet"/>
      </w:pPr>
      <w:r>
        <w:t>• Recurrent Neural Network (RNN): Good for understanding sequences like time series or text because it has a memory of previous inputs.</w:t>
      </w:r>
    </w:p>
    <w:p>
      <w:pPr>
        <w:pStyle w:val="ListBullet"/>
      </w:pPr>
      <w:r>
        <w:t>• Modular Neural Network (MNN): Combines multiple small networks to work together on a task.</w:t>
      </w:r>
    </w:p>
    <w:p>
      <w:pPr>
        <w:pStyle w:val="Heading2"/>
      </w:pPr>
      <w:r>
        <w:t>3. What is CNN in Simple Words?</w:t>
      </w:r>
    </w:p>
    <w:p>
      <w:r>
        <w:t>Think of a CNN like a smart image scanner. It looks at a picture, finds important parts like edges or shapes, and learns to identify things. It’s like teaching a computer to 'see' just like we do. That’s why CNNs are widely used in image recognition, including spotting fire in forest images.</w:t>
      </w:r>
    </w:p>
    <w:p>
      <w:pPr>
        <w:pStyle w:val="Heading2"/>
      </w:pPr>
      <w:r>
        <w:t>4. Short Notes on the Pipeline (As Discussed in Class)</w:t>
      </w:r>
    </w:p>
    <w:p>
      <w:r>
        <w:t>Here’s a simple breakdown of the pipeline used in forest fire detection:</w:t>
      </w:r>
    </w:p>
    <w:p>
      <w:pPr>
        <w:pStyle w:val="ListBullet"/>
      </w:pPr>
      <w:r>
        <w:t>• Step 1: Data Collection – Gather lots of forest images using satellites or drones.</w:t>
      </w:r>
    </w:p>
    <w:p>
      <w:pPr>
        <w:pStyle w:val="ListBullet"/>
      </w:pPr>
      <w:r>
        <w:t>• Step 2: Preprocessing – Clean the images and make them ready for training.</w:t>
      </w:r>
    </w:p>
    <w:p>
      <w:pPr>
        <w:pStyle w:val="ListBullet"/>
      </w:pPr>
      <w:r>
        <w:t>• Step 3: Model Building – Choose a CNN model that can learn patterns from the images.</w:t>
      </w:r>
    </w:p>
    <w:p>
      <w:pPr>
        <w:pStyle w:val="ListBullet"/>
      </w:pPr>
      <w:r>
        <w:t>• Step 4: Training – Feed the model with labeled data (fire/no fire) so it can learn.</w:t>
      </w:r>
    </w:p>
    <w:p>
      <w:pPr>
        <w:pStyle w:val="ListBullet"/>
      </w:pPr>
      <w:r>
        <w:t>• Step 5: Testing – Check how well the model performs on new data.</w:t>
      </w:r>
    </w:p>
    <w:p>
      <w:pPr>
        <w:pStyle w:val="ListBullet"/>
      </w:pPr>
      <w:r>
        <w:t>• Step 6: Deployment – Use the trained model in a real system to monitor forest areas and detect fires early.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